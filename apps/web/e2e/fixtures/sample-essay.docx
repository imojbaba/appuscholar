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Imported essay heading</w:t>
      </w:r>
    </w:p>
    <w:p>
      <w:r>
        <w:t>This paragraph came from a Word file.</w:t>
      </w:r>
    </w:p>
    <w:p>
      <w:r>
        <w:drawing>
          <wp:inline xmlns:a="http://schemas.openxmlformats.org/drawingml/2006/main" xmlns:pic="http://schemas.openxmlformats.org/drawingml/2006/picture">
            <wp:extent cx="180000" cy="1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